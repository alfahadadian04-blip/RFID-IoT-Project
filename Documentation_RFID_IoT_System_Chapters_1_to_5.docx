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RFID-Based Attendance and Class Management System</w:t>
      </w:r>
    </w:p>
    <w:p>
      <w:pPr>
        <w:pStyle w:val="Heading2"/>
      </w:pPr>
      <w:r>
        <w:t>System Documentation (Chapters 1–5)</w:t>
      </w:r>
    </w:p>
    <w:p>
      <w:r>
        <w:rPr>
          <w:b/>
        </w:rPr>
        <w:t>Repository:</w:t>
      </w:r>
      <w:r>
        <w:t xml:space="preserve"> https://github.com/ViktorGreg/RFID-IoT-Project (https://github.com/ViktorGreg/RFID-IoT-Project)</w:t>
      </w:r>
    </w:p>
    <w:p>
      <w:r>
        <w:rPr>
          <w:b/>
        </w:rPr>
        <w:t>Note on format:</w:t>
      </w:r>
      <w:r>
        <w:t xml:space="preserve"> The referenced Google Doc template could not be accessed programmatically (sign-in required). This document uses a conventional academic structure for Chapters 1–5. After opening your template, apply its styles (Heading 1–3, margins, line spacing) and replace placeholder titles if your institution uses different chapter names.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CHAPTER I</w:t>
      </w:r>
    </w:p>
    <w:p>
      <w:pPr>
        <w:pStyle w:val="Heading2"/>
      </w:pPr>
      <w:r>
        <w:t>INTRODUCTION</w:t>
      </w:r>
    </w:p>
    <w:p>
      <w:pPr>
        <w:pStyle w:val="Heading3"/>
      </w:pPr>
      <w:r>
        <w:t>1.1 Background of the Study</w:t>
      </w:r>
    </w:p>
    <w:p>
      <w:r>
        <w:t>Educational institutions increasingly rely on digital systems to manage enrollment, schedules, and attendance. Manual attendance—calling roll or signing sheets—is time-consuming, error-prone, and difficult to audit. Radio Frequency Identification (RFID) offers a contactless way to identify students by card tap, while web applications centralize records, support multiple user roles, and enable reporting.</w:t>
      </w:r>
    </w:p>
    <w:p>
      <w:r>
        <w:t xml:space="preserve">This project implements an </w:t>
      </w:r>
      <w:r>
        <w:rPr>
          <w:b/>
        </w:rPr>
        <w:t>RFID-IoT attendance and class management system</w:t>
      </w:r>
      <w:r>
        <w:t xml:space="preserve"> tailored to a college context (College of Computing Studies, Western Mindanao State University–style constraints appear in the codebase: </w:t>
      </w:r>
      <w:r>
        <w:rPr>
          <w:rFonts w:ascii="Consolas" w:hAnsi="Consolas"/>
        </w:rPr>
        <w:t>@wmsu.edu.ph</w:t>
      </w:r>
      <w:r>
        <w:t xml:space="preserve"> email validation and student ID format </w:t>
      </w:r>
      <w:r>
        <w:rPr>
          <w:rFonts w:ascii="Consolas" w:hAnsi="Consolas"/>
        </w:rPr>
        <w:t>YYYY-XXXXX</w:t>
      </w:r>
      <w:r>
        <w:t>). The system combines:</w:t>
      </w:r>
    </w:p>
    <w:p>
      <w:pPr>
        <w:pStyle w:val="ListBullet"/>
      </w:pPr>
      <w:r>
        <w:t xml:space="preserve">A </w:t>
      </w:r>
      <w:r>
        <w:rPr>
          <w:b/>
        </w:rPr>
        <w:t>Django</w:t>
      </w:r>
      <w:r>
        <w:t xml:space="preserve"> web backend with role-based users (superadmin, admin/teacher, student).</w:t>
      </w:r>
    </w:p>
    <w:p>
      <w:pPr>
        <w:pStyle w:val="ListBullet"/>
      </w:pPr>
      <w:r>
        <w:rPr>
          <w:b/>
        </w:rPr>
        <w:t>Class</w:t>
      </w:r>
      <w:r>
        <w:t xml:space="preserve"> management: subjects, sections, schedules, enrollments, live class sessions, and attendance records (present, late, absent).</w:t>
      </w:r>
    </w:p>
    <w:p>
      <w:pPr>
        <w:pStyle w:val="ListBullet"/>
      </w:pPr>
      <w:r>
        <w:rPr>
          <w:b/>
        </w:rPr>
        <w:t>RFID hardware integration</w:t>
      </w:r>
      <w:r>
        <w:t xml:space="preserve">: MFRC522-style readers with Arduino (USB serial bridge and/or WiFi HTTP to the server), coordinated with backend </w:t>
      </w:r>
      <w:r>
        <w:rPr>
          <w:b/>
        </w:rPr>
        <w:t>system state</w:t>
      </w:r>
      <w:r>
        <w:t xml:space="preserve"> (idle, registration, live class).</w:t>
      </w:r>
    </w:p>
    <w:p>
      <w:r>
        <w:t>The source code is maintained at the GitHub repository linked above.</w:t>
      </w:r>
    </w:p>
    <w:p>
      <w:pPr>
        <w:pStyle w:val="Heading3"/>
      </w:pPr>
      <w:r>
        <w:t>1.2 Statement of the Problem</w:t>
      </w:r>
    </w:p>
    <w:p>
      <w:r>
        <w:t>Traditional attendance methods in academic settings often lead to:</w:t>
      </w:r>
    </w:p>
    <w:p>
      <w:pPr>
        <w:pStyle w:val="ListNumber"/>
      </w:pPr>
      <w:r>
        <w:rPr>
          <w:b/>
        </w:rPr>
        <w:t>Delays</w:t>
      </w:r>
      <w:r>
        <w:t xml:space="preserve"> at the start of class while names are called or sheets passed around.</w:t>
      </w:r>
    </w:p>
    <w:p>
      <w:pPr>
        <w:pStyle w:val="ListNumber"/>
      </w:pPr>
      <w:r>
        <w:rPr>
          <w:b/>
        </w:rPr>
        <w:t>Inaccuracies</w:t>
      </w:r>
      <w:r>
        <w:t xml:space="preserve"> (proxy attendance, illegible signatures, lost papers).</w:t>
      </w:r>
    </w:p>
    <w:p>
      <w:pPr>
        <w:pStyle w:val="ListNumber"/>
      </w:pPr>
      <w:r>
        <w:rPr>
          <w:b/>
        </w:rPr>
        <w:t>Fragmented data</w:t>
      </w:r>
      <w:r>
        <w:t xml:space="preserve"> when spreadsheets or paper are not linked to official class lists.</w:t>
      </w:r>
    </w:p>
    <w:p>
      <w:pPr>
        <w:pStyle w:val="ListNumber"/>
      </w:pPr>
      <w:r>
        <w:rPr>
          <w:b/>
        </w:rPr>
        <w:t>Limited traceability</w:t>
      </w:r>
      <w:r>
        <w:t xml:space="preserve"> for auditing who was present and when.</w:t>
      </w:r>
    </w:p>
    <w:p>
      <w:r>
        <w:t xml:space="preserve">The problem addressed by this system is: </w:t>
      </w:r>
      <w:r>
        <w:rPr>
          <w:b/>
        </w:rPr>
        <w:t>how to record class attendance reliably and quickly using RFID identification, while keeping enrollment, sessions, and reports in one integrated web application.</w:t>
      </w:r>
    </w:p>
    <w:p>
      <w:pPr>
        <w:pStyle w:val="Heading3"/>
      </w:pPr>
      <w:r>
        <w:t>1.3 Objectives of the Study</w:t>
      </w:r>
    </w:p>
    <w:p>
      <w:r>
        <w:rPr>
          <w:b/>
        </w:rPr>
        <w:t>General objective:</w:t>
      </w:r>
      <w:r>
        <w:t xml:space="preserve"> To design and implement an RFID-integrated web system for student registration, class management, and automated attendance during active class sessions.</w:t>
      </w:r>
    </w:p>
    <w:p>
      <w:r>
        <w:rPr>
          <w:b/>
        </w:rPr>
        <w:t>Specific objectives:</w:t>
      </w:r>
    </w:p>
    <w:p>
      <w:pPr>
        <w:pStyle w:val="ListNumber"/>
      </w:pPr>
      <w:r>
        <w:t xml:space="preserve">To provide secure </w:t>
      </w:r>
      <w:r>
        <w:rPr>
          <w:b/>
        </w:rPr>
        <w:t>authentication</w:t>
      </w:r>
      <w:r>
        <w:t xml:space="preserve"> for administrators and students with domain-validated institutional email and structured student identifiers.</w:t>
      </w:r>
    </w:p>
    <w:p>
      <w:pPr>
        <w:pStyle w:val="ListNumber"/>
      </w:pPr>
      <w:r>
        <w:t xml:space="preserve">To allow </w:t>
      </w:r>
      <w:r>
        <w:rPr>
          <w:b/>
        </w:rPr>
        <w:t>RFID registration</w:t>
      </w:r>
      <w:r>
        <w:t xml:space="preserve"> workflows (pending registration windows, tag uniqueness, linking tags to student accounts).</w:t>
      </w:r>
    </w:p>
    <w:p>
      <w:pPr>
        <w:pStyle w:val="ListNumber"/>
      </w:pPr>
      <w:r>
        <w:t xml:space="preserve">To support </w:t>
      </w:r>
      <w:r>
        <w:rPr>
          <w:b/>
        </w:rPr>
        <w:t>class definitions</w:t>
      </w:r>
      <w:r>
        <w:t xml:space="preserve">, </w:t>
      </w:r>
      <w:r>
        <w:rPr>
          <w:b/>
        </w:rPr>
        <w:t>enrollment</w:t>
      </w:r>
      <w:r>
        <w:t xml:space="preserve">, </w:t>
      </w:r>
      <w:r>
        <w:rPr>
          <w:b/>
        </w:rPr>
        <w:t>active class sessions</w:t>
      </w:r>
      <w:r>
        <w:t xml:space="preserve">, and </w:t>
      </w:r>
      <w:r>
        <w:rPr>
          <w:b/>
        </w:rPr>
        <w:t>attendance</w:t>
      </w:r>
      <w:r>
        <w:t xml:space="preserve"> tied to sessions.</w:t>
      </w:r>
    </w:p>
    <w:p>
      <w:pPr>
        <w:pStyle w:val="ListNumber"/>
      </w:pPr>
      <w:r>
        <w:t xml:space="preserve">To expose </w:t>
      </w:r>
      <w:r>
        <w:rPr>
          <w:b/>
        </w:rPr>
        <w:t>HTTP APIs</w:t>
      </w:r>
      <w:r>
        <w:t xml:space="preserve"> for the reader layer (system status, registration tap, attendance tap) and optional </w:t>
      </w:r>
      <w:r>
        <w:rPr>
          <w:b/>
        </w:rPr>
        <w:t>Python serial bridge</w:t>
      </w:r>
      <w:r>
        <w:t xml:space="preserve"> for USB-connected readers.</w:t>
      </w:r>
    </w:p>
    <w:p>
      <w:pPr>
        <w:pStyle w:val="ListNumber"/>
      </w:pPr>
      <w:r>
        <w:t xml:space="preserve">To enable </w:t>
      </w:r>
      <w:r>
        <w:rPr>
          <w:b/>
        </w:rPr>
        <w:t>reporting</w:t>
      </w:r>
      <w:r>
        <w:t xml:space="preserve"> (e.g., PDF generation for sessions) and dashboards for teachers and students.</w:t>
      </w:r>
    </w:p>
    <w:p>
      <w:pPr>
        <w:pStyle w:val="Heading3"/>
      </w:pPr>
      <w:r>
        <w:t>1.4 Significance of the Study</w:t>
      </w:r>
    </w:p>
    <w:p>
      <w:pPr>
        <w:pStyle w:val="ListBullet"/>
      </w:pPr>
      <w:r>
        <w:rPr>
          <w:b/>
        </w:rPr>
        <w:t>Teachers:</w:t>
      </w:r>
      <w:r>
        <w:t xml:space="preserve"> Faster attendance capture, session-based records, and exportable reports.</w:t>
      </w:r>
    </w:p>
    <w:p>
      <w:pPr>
        <w:pStyle w:val="ListBullet"/>
      </w:pPr>
      <w:r>
        <w:rPr>
          <w:b/>
        </w:rPr>
        <w:t>Students:</w:t>
      </w:r>
      <w:r>
        <w:t xml:space="preserve"> Clear link between RFID card and account; self-service registration flow aligned with institutional email rules.</w:t>
      </w:r>
    </w:p>
    <w:p>
      <w:pPr>
        <w:pStyle w:val="ListBullet"/>
      </w:pPr>
      <w:r>
        <w:rPr>
          <w:b/>
        </w:rPr>
        <w:t>Institution:</w:t>
      </w:r>
      <w:r>
        <w:t xml:space="preserve"> Centralized, queryable attendance data and reduced manual record handling.</w:t>
      </w:r>
    </w:p>
    <w:p>
      <w:pPr>
        <w:pStyle w:val="ListBullet"/>
      </w:pPr>
      <w:r>
        <w:rPr>
          <w:b/>
        </w:rPr>
        <w:t>Researchers/developers:</w:t>
      </w:r>
      <w:r>
        <w:t xml:space="preserve"> A reference architecture for Django + RFID + IoT (Arduino) integration.</w:t>
      </w:r>
    </w:p>
    <w:p>
      <w:pPr>
        <w:pStyle w:val="Heading3"/>
      </w:pPr>
      <w:r>
        <w:t>1.5 Scope and Limitations</w:t>
      </w:r>
    </w:p>
    <w:p>
      <w:r>
        <w:rPr>
          <w:b/>
        </w:rPr>
        <w:t>In scope:</w:t>
      </w:r>
    </w:p>
    <w:p>
      <w:pPr>
        <w:pStyle w:val="ListBullet"/>
      </w:pPr>
      <w:r>
        <w:t xml:space="preserve">Web application (Django apps: </w:t>
      </w:r>
      <w:r>
        <w:rPr>
          <w:rFonts w:ascii="Consolas" w:hAnsi="Consolas"/>
        </w:rPr>
        <w:t>CCS</w:t>
      </w:r>
      <w:r>
        <w:t xml:space="preserve">, </w:t>
      </w:r>
      <w:r>
        <w:rPr>
          <w:rFonts w:ascii="Consolas" w:hAnsi="Consolas"/>
        </w:rPr>
        <w:t>classes</w:t>
      </w:r>
      <w:r>
        <w:t xml:space="preserve">, </w:t>
      </w:r>
      <w:r>
        <w:rPr>
          <w:rFonts w:ascii="Consolas" w:hAnsi="Consolas"/>
        </w:rPr>
        <w:t>core</w:t>
      </w:r>
      <w:r>
        <w:t xml:space="preserve">, </w:t>
      </w:r>
      <w:r>
        <w:rPr>
          <w:rFonts w:ascii="Consolas" w:hAnsi="Consolas"/>
        </w:rPr>
        <w:t>schedules</w:t>
      </w:r>
      <w:r>
        <w:t xml:space="preserve">, </w:t>
      </w:r>
      <w:r>
        <w:rPr>
          <w:rFonts w:ascii="Consolas" w:hAnsi="Consolas"/>
        </w:rPr>
        <w:t>attendance</w:t>
      </w:r>
      <w:r>
        <w:t>, etc.).</w:t>
      </w:r>
    </w:p>
    <w:p>
      <w:pPr>
        <w:pStyle w:val="ListBullet"/>
      </w:pPr>
      <w:r>
        <w:t xml:space="preserve">RFID capture via Arduino sketches and </w:t>
      </w:r>
      <w:r>
        <w:rPr>
          <w:rFonts w:ascii="Consolas" w:hAnsi="Consolas"/>
        </w:rPr>
        <w:t>rfid_handler/rfid_reader.py</w:t>
      </w:r>
      <w:r>
        <w:t xml:space="preserve"> serial bridge.</w:t>
      </w:r>
    </w:p>
    <w:p>
      <w:pPr>
        <w:pStyle w:val="ListBullet"/>
      </w:pPr>
      <w:r>
        <w:t>SQLite database (as configured in development); deployment-specific settings may differ.</w:t>
      </w:r>
    </w:p>
    <w:p>
      <w:r>
        <w:rPr>
          <w:b/>
        </w:rPr>
        <w:t>Limitations:</w:t>
      </w:r>
    </w:p>
    <w:p>
      <w:pPr>
        <w:pStyle w:val="ListBullet"/>
      </w:pPr>
      <w:r>
        <w:rPr>
          <w:b/>
        </w:rPr>
        <w:t>Security:</w:t>
      </w:r>
      <w:r>
        <w:t xml:space="preserve"> Development settings (e.g., </w:t>
      </w:r>
      <w:r>
        <w:rPr>
          <w:rFonts w:ascii="Consolas" w:hAnsi="Consolas"/>
        </w:rPr>
        <w:t>DEBUG</w:t>
      </w:r>
      <w:r>
        <w:t>, secret keys in repo) are not production-ready; deployment requires hardening.</w:t>
      </w:r>
    </w:p>
    <w:p>
      <w:pPr>
        <w:pStyle w:val="ListBullet"/>
      </w:pPr>
      <w:r>
        <w:rPr>
          <w:b/>
        </w:rPr>
        <w:t>Hardware:</w:t>
      </w:r>
      <w:r>
        <w:t xml:space="preserve"> Behavior depends on correct wiring, reader compatibility, network reachability (WiFi path), and COM port availability (USB path).</w:t>
      </w:r>
    </w:p>
    <w:p>
      <w:pPr>
        <w:pStyle w:val="ListBullet"/>
      </w:pPr>
      <w:r>
        <w:rPr>
          <w:b/>
        </w:rPr>
        <w:t>Schedules app:</w:t>
      </w:r>
      <w:r>
        <w:t xml:space="preserve"> May be minimal or placeholder in the codebase; class scheduling logic is primarily embedded in the </w:t>
      </w:r>
      <w:r>
        <w:rPr>
          <w:rFonts w:ascii="Consolas" w:hAnsi="Consolas"/>
        </w:rPr>
        <w:t>classes</w:t>
      </w:r>
      <w:r>
        <w:t xml:space="preserve"> models.</w:t>
      </w:r>
    </w:p>
    <w:p>
      <w:pPr>
        <w:pStyle w:val="ListBullet"/>
      </w:pPr>
      <w:r>
        <w:rPr>
          <w:b/>
        </w:rPr>
        <w:t>Scalability:</w:t>
      </w:r>
      <w:r>
        <w:t xml:space="preserve"> SQLite and single-server assumptions suit small deployments; larger campuses may need PostgreSQL, load balancing, and dedicated device gateways.</w:t>
      </w:r>
    </w:p>
    <w:p>
      <w:pPr>
        <w:pStyle w:val="Heading3"/>
      </w:pPr>
      <w:r>
        <w:t>1.6 Definition of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RFID</w:t>
            </w:r>
          </w:p>
        </w:tc>
        <w:tc>
          <w:tcPr>
            <w:tcW w:type="dxa" w:w="4320"/>
          </w:tcPr>
          <w:p>
            <w:r>
              <w:t>Radio Frequency Identification; here, student cards read as a unique UID string.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UID</w:t>
            </w:r>
          </w:p>
        </w:tc>
        <w:tc>
          <w:tcPr>
            <w:tcW w:type="dxa" w:w="4320"/>
          </w:tcPr>
          <w:p>
            <w:r>
              <w:t xml:space="preserve">Unique identifier bytes from the RFID tag, formatted as hex octets (e.g., </w:t>
            </w:r>
            <w:r>
              <w:rPr>
                <w:rFonts w:ascii="Consolas" w:hAnsi="Consolas"/>
              </w:rPr>
              <w:t>AA BB CC DD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Django</w:t>
            </w:r>
          </w:p>
        </w:tc>
        <w:tc>
          <w:tcPr>
            <w:tcW w:type="dxa" w:w="4320"/>
          </w:tcPr>
          <w:p>
            <w:r>
              <w:t>Python web framework used for models, views, templates, and admin.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 session</w:t>
            </w:r>
          </w:p>
        </w:tc>
        <w:tc>
          <w:tcPr>
            <w:tcW w:type="dxa" w:w="4320"/>
          </w:tcPr>
          <w:p>
            <w:r>
              <w:t>A time-bounded instance of a class (</w:t>
            </w:r>
            <w:r>
              <w:rPr>
                <w:rFonts w:ascii="Consolas" w:hAnsi="Consolas"/>
              </w:rPr>
              <w:t>ClassSession</w:t>
            </w:r>
            <w:r>
              <w:t>: active/ended) for recording attendance.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Enrollment</w:t>
            </w:r>
          </w:p>
        </w:tc>
        <w:tc>
          <w:tcPr>
            <w:tcW w:type="dxa" w:w="4320"/>
          </w:tcPr>
          <w:p>
            <w:r>
              <w:t xml:space="preserve">Link between a student user and a </w:t>
            </w:r>
            <w:r>
              <w:rPr>
                <w:rFonts w:ascii="Consolas" w:hAnsi="Consolas"/>
              </w:rPr>
              <w:t>Class</w:t>
            </w:r>
            <w:r>
              <w:t>, with status (enrolled/dropped) and absence tracking.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 state</w:t>
            </w:r>
          </w:p>
        </w:tc>
        <w:tc>
          <w:tcPr>
            <w:tcW w:type="dxa" w:w="4320"/>
          </w:tcPr>
          <w:p>
            <w:r>
              <w:t>Global mode (</w:t>
            </w:r>
            <w:r>
              <w:rPr>
                <w:rFonts w:ascii="Consolas" w:hAnsi="Consolas"/>
              </w:rPr>
              <w:t>IDLE</w:t>
            </w:r>
            <w:r>
              <w:t xml:space="preserve">, </w:t>
            </w:r>
            <w:r>
              <w:rPr>
                <w:rFonts w:ascii="Consolas" w:hAnsi="Consolas"/>
              </w:rPr>
              <w:t>REGISTRATION</w:t>
            </w:r>
            <w:r>
              <w:t xml:space="preserve">, </w:t>
            </w:r>
            <w:r>
              <w:rPr>
                <w:rFonts w:ascii="Consolas" w:hAnsi="Consolas"/>
              </w:rPr>
              <w:t>LIVE_CLASS</w:t>
            </w:r>
            <w:r>
              <w:t>) driving what the reader should do on tap.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1"/>
      </w:pPr>
      <w:r>
        <w:t>CHAPTER II</w:t>
      </w:r>
    </w:p>
    <w:p>
      <w:pPr>
        <w:pStyle w:val="Heading2"/>
      </w:pPr>
      <w:r>
        <w:t>REVIEW OF RELATED LITERATURE AND STUDIES</w:t>
      </w:r>
    </w:p>
    <w:p>
      <w:pPr>
        <w:pStyle w:val="Heading3"/>
      </w:pPr>
      <w:r>
        <w:t>2.1 RFID in Education and Attendance</w:t>
      </w:r>
    </w:p>
    <w:p>
      <w:r>
        <w:t>RFID-based attendance systems are widely discussed in computing and education literature. RFID reduces manual effort and can timestamp events automatically when a reader detects a tag. Typical architectures include tags (cards), readers, edge devices (microcontrollers), and a central server for persistence and policy (enrollment, duplicates, late rules).</w:t>
      </w:r>
    </w:p>
    <w:p>
      <w:pPr>
        <w:pStyle w:val="Heading3"/>
      </w:pPr>
      <w:r>
        <w:t>2.2 Web-Based Management Systems</w:t>
      </w:r>
    </w:p>
    <w:p>
      <w:r>
        <w:t>Web applications provide role-based access, audit trails, and integration with institutional identity rules. Django is a mature choice for rapid development of authenticated CRUD workflows, REST-like JSON endpoints, and admin interfaces.</w:t>
      </w:r>
    </w:p>
    <w:p>
      <w:pPr>
        <w:pStyle w:val="Heading3"/>
      </w:pPr>
      <w:r>
        <w:t>2.3 IoT and Edge Devices</w:t>
      </w:r>
    </w:p>
    <w:p>
      <w:r>
        <w:t>Arduino-class devices bridge physical RFID readers to the network: either by forwarding UID strings over USB to a host script or by posting JSON directly over WiFi HTTP(S). Hybrid designs improve flexibility (lab PC with serial vs. standalone kiosk).</w:t>
      </w:r>
    </w:p>
    <w:p>
      <w:pPr>
        <w:pStyle w:val="Heading3"/>
      </w:pPr>
      <w:r>
        <w:t>2.4 Synthesis</w:t>
      </w:r>
    </w:p>
    <w:p>
      <w:r>
        <w:t xml:space="preserve">This project synthesizes </w:t>
      </w:r>
      <w:r>
        <w:rPr>
          <w:b/>
        </w:rPr>
        <w:t>RFID identification</w:t>
      </w:r>
      <w:r>
        <w:t xml:space="preserve">, </w:t>
      </w:r>
      <w:r>
        <w:rPr>
          <w:b/>
        </w:rPr>
        <w:t>IoT edge connectivity</w:t>
      </w:r>
      <w:r>
        <w:t xml:space="preserve">, and a </w:t>
      </w:r>
      <w:r>
        <w:rPr>
          <w:b/>
        </w:rPr>
        <w:t>Django backend</w:t>
      </w:r>
      <w:r>
        <w:t xml:space="preserve"> with explicit </w:t>
      </w:r>
      <w:r>
        <w:rPr>
          <w:b/>
        </w:rPr>
        <w:t>state management</w:t>
      </w:r>
      <w:r>
        <w:t xml:space="preserve"> so the same hardware can support </w:t>
      </w:r>
      <w:r>
        <w:rPr>
          <w:b/>
        </w:rPr>
        <w:t>registration</w:t>
      </w:r>
      <w:r>
        <w:t xml:space="preserve"> and </w:t>
      </w:r>
      <w:r>
        <w:rPr>
          <w:b/>
        </w:rPr>
        <w:t>live attendance</w:t>
      </w:r>
      <w:r>
        <w:t xml:space="preserve"> without conflicting behaviors—aligning with patterns seen in modern campus automation projects.</w:t>
      </w:r>
    </w:p>
    <w:p>
      <w:r>
        <w:t>*(Add citations from your library’s required format: IEEE, APA, etc., per your template.)*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CHAPTER III</w:t>
      </w:r>
    </w:p>
    <w:p>
      <w:pPr>
        <w:pStyle w:val="Heading2"/>
      </w:pPr>
      <w:r>
        <w:t>SYSTEM DESIGN AND METHODOLOGY</w:t>
      </w:r>
    </w:p>
    <w:p>
      <w:pPr>
        <w:pStyle w:val="Heading3"/>
      </w:pPr>
      <w:r>
        <w:t>3.1 Methodology / SDLC Approach</w:t>
      </w:r>
    </w:p>
    <w:p>
      <w:r>
        <w:t>A practical iterative approach is assumed: requirements from stakeholders → prototype web modules → RFID integration → test with hardware → refine APIs and UI. Version control (GitHub) supports collaboration and traceability.</w:t>
      </w:r>
    </w:p>
    <w:p>
      <w:pPr>
        <w:pStyle w:val="Heading3"/>
      </w:pPr>
      <w:r>
        <w:t>3.2 System Architecture (High Level)</w:t>
      </w:r>
    </w:p>
    <w:p>
      <w:r>
        <w:rPr>
          <w:b/>
        </w:rPr>
        <w:t>Layers:</w:t>
      </w:r>
    </w:p>
    <w:p>
      <w:pPr>
        <w:pStyle w:val="ListNumber"/>
      </w:pPr>
      <w:r>
        <w:rPr>
          <w:b/>
        </w:rPr>
        <w:t>Presentation:</w:t>
      </w:r>
      <w:r>
        <w:t xml:space="preserve"> HTML templates (login, dashboards, class views, registration).</w:t>
      </w:r>
    </w:p>
    <w:p>
      <w:pPr>
        <w:pStyle w:val="ListNumber"/>
      </w:pPr>
      <w:r>
        <w:rPr>
          <w:b/>
        </w:rPr>
        <w:t>Application:</w:t>
      </w:r>
      <w:r>
        <w:t xml:space="preserve"> Django views—HTTP pages and JSON APIs (</w:t>
      </w:r>
      <w:r>
        <w:rPr>
          <w:rFonts w:ascii="Consolas" w:hAnsi="Consolas"/>
        </w:rPr>
        <w:t>api/system-status/</w:t>
      </w:r>
      <w:r>
        <w:t xml:space="preserve">, </w:t>
      </w:r>
      <w:r>
        <w:rPr>
          <w:rFonts w:ascii="Consolas" w:hAnsi="Consolas"/>
        </w:rPr>
        <w:t>api/register-tag/</w:t>
      </w:r>
      <w:r>
        <w:t xml:space="preserve">, </w:t>
      </w:r>
      <w:r>
        <w:rPr>
          <w:rFonts w:ascii="Consolas" w:hAnsi="Consolas"/>
        </w:rPr>
        <w:t>api/attendance-tap/</w:t>
      </w:r>
      <w:r>
        <w:t xml:space="preserve">, </w:t>
      </w:r>
      <w:r>
        <w:rPr>
          <w:rFonts w:ascii="Consolas" w:hAnsi="Consolas"/>
        </w:rPr>
        <w:t>record-attendance/</w:t>
      </w:r>
      <w:r>
        <w:t>, pending RFID endpoints, etc.).</w:t>
      </w:r>
    </w:p>
    <w:p>
      <w:pPr>
        <w:pStyle w:val="ListNumber"/>
      </w:pPr>
      <w:r>
        <w:rPr>
          <w:b/>
        </w:rPr>
        <w:t>Data:</w:t>
      </w:r>
      <w:r>
        <w:t xml:space="preserve"> SQLite via Django ORM (</w:t>
      </w:r>
      <w:r>
        <w:rPr>
          <w:rFonts w:ascii="Consolas" w:hAnsi="Consolas"/>
        </w:rPr>
        <w:t>User</w:t>
      </w:r>
      <w:r>
        <w:t xml:space="preserve">, </w:t>
      </w:r>
      <w:r>
        <w:rPr>
          <w:rFonts w:ascii="Consolas" w:hAnsi="Consolas"/>
        </w:rPr>
        <w:t>Class</w:t>
      </w:r>
      <w:r>
        <w:t xml:space="preserve">, </w:t>
      </w:r>
      <w:r>
        <w:rPr>
          <w:rFonts w:ascii="Consolas" w:hAnsi="Consolas"/>
        </w:rPr>
        <w:t>Enrollment</w:t>
      </w:r>
      <w:r>
        <w:t xml:space="preserve">, </w:t>
      </w:r>
      <w:r>
        <w:rPr>
          <w:rFonts w:ascii="Consolas" w:hAnsi="Consolas"/>
        </w:rPr>
        <w:t>ClassSession</w:t>
      </w:r>
      <w:r>
        <w:t xml:space="preserve">, </w:t>
      </w:r>
      <w:r>
        <w:rPr>
          <w:rFonts w:ascii="Consolas" w:hAnsi="Consolas"/>
        </w:rPr>
        <w:t>Attendance</w:t>
      </w:r>
      <w:r>
        <w:t xml:space="preserve">, </w:t>
      </w:r>
      <w:r>
        <w:rPr>
          <w:rFonts w:ascii="Consolas" w:hAnsi="Consolas"/>
        </w:rPr>
        <w:t>PendingRFID</w:t>
      </w:r>
      <w:r>
        <w:t xml:space="preserve">, </w:t>
      </w:r>
      <w:r>
        <w:rPr>
          <w:rFonts w:ascii="Consolas" w:hAnsi="Consolas"/>
        </w:rPr>
        <w:t>SystemState</w:t>
      </w:r>
      <w:r>
        <w:t xml:space="preserve">, </w:t>
      </w:r>
      <w:r>
        <w:rPr>
          <w:rFonts w:ascii="Consolas" w:hAnsi="Consolas"/>
        </w:rPr>
        <w:t>ClassPDFReport</w:t>
      </w:r>
      <w:r>
        <w:t>, …).</w:t>
      </w:r>
    </w:p>
    <w:p>
      <w:pPr>
        <w:pStyle w:val="ListNumber"/>
      </w:pPr>
      <w:r>
        <w:rPr>
          <w:b/>
        </w:rPr>
        <w:t>Device layer:</w:t>
      </w:r>
      <w:r>
        <w:t xml:space="preserve"> Arduino + MFRC522; optional Python </w:t>
      </w:r>
      <w:r>
        <w:rPr>
          <w:rFonts w:ascii="Consolas" w:hAnsi="Consolas"/>
        </w:rPr>
        <w:t>rfid_reader.py</w:t>
      </w:r>
      <w:r>
        <w:t xml:space="preserve"> for serial forwarding and LED feedback commands.</w:t>
      </w:r>
    </w:p>
    <w:p>
      <w:r>
        <w:rPr>
          <w:b/>
        </w:rPr>
        <w:t>Operational modes (conceptual):</w:t>
      </w:r>
    </w:p>
    <w:p>
      <w:pPr>
        <w:pStyle w:val="ListBullet"/>
      </w:pPr>
      <w:r>
        <w:rPr>
          <w:b/>
        </w:rPr>
        <w:t>Idle:</w:t>
      </w:r>
      <w:r>
        <w:t xml:space="preserve"> No pending registration and no active session; taps may only verify registration status.</w:t>
      </w:r>
    </w:p>
    <w:p>
      <w:pPr>
        <w:pStyle w:val="ListBullet"/>
      </w:pPr>
      <w:r>
        <w:rPr>
          <w:b/>
        </w:rPr>
        <w:t>Registration:</w:t>
      </w:r>
      <w:r>
        <w:t xml:space="preserve"> A </w:t>
      </w:r>
      <w:r>
        <w:rPr>
          <w:rFonts w:ascii="Consolas" w:hAnsi="Consolas"/>
        </w:rPr>
        <w:t>PendingRFID</w:t>
      </w:r>
      <w:r>
        <w:t xml:space="preserve"> exists for a student; tap binds </w:t>
      </w:r>
      <w:r>
        <w:rPr>
          <w:rFonts w:ascii="Consolas" w:hAnsi="Consolas"/>
        </w:rPr>
        <w:t>rfid_tag</w:t>
      </w:r>
      <w:r>
        <w:t xml:space="preserve"> to that account.</w:t>
      </w:r>
    </w:p>
    <w:p>
      <w:pPr>
        <w:pStyle w:val="ListBullet"/>
      </w:pPr>
      <w:r>
        <w:rPr>
          <w:b/>
        </w:rPr>
        <w:t>Live class:</w:t>
      </w:r>
      <w:r>
        <w:t xml:space="preserve"> An active </w:t>
      </w:r>
      <w:r>
        <w:rPr>
          <w:rFonts w:ascii="Consolas" w:hAnsi="Consolas"/>
        </w:rPr>
        <w:t>ClassSession</w:t>
      </w:r>
      <w:r>
        <w:t xml:space="preserve"> exists; taps create or validate </w:t>
      </w:r>
      <w:r>
        <w:rPr>
          <w:rFonts w:ascii="Consolas" w:hAnsi="Consolas"/>
        </w:rPr>
        <w:t>Attendance</w:t>
      </w:r>
      <w:r>
        <w:t xml:space="preserve"> for enrolled students.</w:t>
      </w:r>
    </w:p>
    <w:p>
      <w:r>
        <w:rPr>
          <w:rFonts w:ascii="Consolas" w:hAnsi="Consolas"/>
        </w:rPr>
        <w:t>SystemState</w:t>
      </w:r>
      <w:r>
        <w:t xml:space="preserve"> stores a global </w:t>
      </w:r>
      <w:r>
        <w:rPr>
          <w:rFonts w:ascii="Consolas" w:hAnsi="Consolas"/>
        </w:rPr>
        <w:t>current_status</w:t>
      </w:r>
      <w:r>
        <w:t xml:space="preserve"> used for coordination (including Arduino WiFi polling).</w:t>
      </w:r>
    </w:p>
    <w:p>
      <w:pPr>
        <w:pStyle w:val="Heading3"/>
      </w:pPr>
      <w:r>
        <w:t>3.3 Data Model (Summary)</w:t>
      </w:r>
    </w:p>
    <w:p>
      <w:pPr>
        <w:pStyle w:val="ListBullet"/>
      </w:pPr>
      <w:r>
        <w:rPr>
          <w:b/>
        </w:rPr>
        <w:t>User (custom):</w:t>
      </w:r>
      <w:r>
        <w:t xml:space="preserve"> </w:t>
      </w:r>
      <w:r>
        <w:rPr>
          <w:rFonts w:ascii="Consolas" w:hAnsi="Consolas"/>
        </w:rPr>
        <w:t>email</w:t>
      </w:r>
      <w:r>
        <w:t xml:space="preserve"> (institutional), </w:t>
      </w:r>
      <w:r>
        <w:rPr>
          <w:rFonts w:ascii="Consolas" w:hAnsi="Consolas"/>
        </w:rPr>
        <w:t>user_type</w:t>
      </w:r>
      <w:r>
        <w:t xml:space="preserve">, </w:t>
      </w:r>
      <w:r>
        <w:rPr>
          <w:rFonts w:ascii="Consolas" w:hAnsi="Consolas"/>
        </w:rPr>
        <w:t>rfid_tag</w:t>
      </w:r>
      <w:r>
        <w:t xml:space="preserve">, profile fields, </w:t>
      </w:r>
      <w:r>
        <w:rPr>
          <w:rFonts w:ascii="Consolas" w:hAnsi="Consolas"/>
        </w:rPr>
        <w:t>student_id</w:t>
      </w:r>
      <w:r>
        <w:t xml:space="preserve"> pattern validation.</w:t>
      </w:r>
    </w:p>
    <w:p>
      <w:pPr>
        <w:pStyle w:val="ListBullet"/>
      </w:pPr>
      <w:r>
        <w:rPr>
          <w:b/>
        </w:rPr>
        <w:t>Class:</w:t>
      </w:r>
      <w:r>
        <w:t xml:space="preserve"> Subject, section, schedule fields, teacher FK, uniqueness constraints on offering keys.</w:t>
      </w:r>
    </w:p>
    <w:p>
      <w:pPr>
        <w:pStyle w:val="ListBullet"/>
      </w:pPr>
      <w:r>
        <w:rPr>
          <w:b/>
        </w:rPr>
        <w:t>Enrollment:</w:t>
      </w:r>
      <w:r>
        <w:t xml:space="preserve"> Student–class with status and absence count (auto-drop policy at threshold in model logic).</w:t>
      </w:r>
    </w:p>
    <w:p>
      <w:pPr>
        <w:pStyle w:val="ListBullet"/>
      </w:pPr>
      <w:r>
        <w:rPr>
          <w:b/>
        </w:rPr>
        <w:t>ClassSession:</w:t>
      </w:r>
      <w:r>
        <w:t xml:space="preserve"> Links to </w:t>
      </w:r>
      <w:r>
        <w:rPr>
          <w:rFonts w:ascii="Consolas" w:hAnsi="Consolas"/>
        </w:rPr>
        <w:t>Class</w:t>
      </w:r>
      <w:r>
        <w:t xml:space="preserve"> and teacher; </w:t>
      </w:r>
      <w:r>
        <w:rPr>
          <w:rFonts w:ascii="Consolas" w:hAnsi="Consolas"/>
        </w:rPr>
        <w:t>active</w:t>
      </w:r>
      <w:r>
        <w:t xml:space="preserve"> vs </w:t>
      </w:r>
      <w:r>
        <w:rPr>
          <w:rFonts w:ascii="Consolas" w:hAnsi="Consolas"/>
        </w:rPr>
        <w:t>ended</w:t>
      </w:r>
      <w:r>
        <w:t>.</w:t>
      </w:r>
    </w:p>
    <w:p>
      <w:pPr>
        <w:pStyle w:val="ListBullet"/>
      </w:pPr>
      <w:r>
        <w:rPr>
          <w:b/>
        </w:rPr>
        <w:t>Attendance:</w:t>
      </w:r>
      <w:r>
        <w:t xml:space="preserve"> Unique per </w:t>
      </w:r>
      <w:r>
        <w:rPr>
          <w:rFonts w:ascii="Consolas" w:hAnsi="Consolas"/>
        </w:rPr>
        <w:t>(session, student)</w:t>
      </w:r>
      <w:r>
        <w:t xml:space="preserve"> with </w:t>
      </w:r>
      <w:r>
        <w:rPr>
          <w:rFonts w:ascii="Consolas" w:hAnsi="Consolas"/>
        </w:rPr>
        <w:t>time_in</w:t>
      </w:r>
      <w:r>
        <w:t xml:space="preserve"> and status.</w:t>
      </w:r>
    </w:p>
    <w:p>
      <w:pPr>
        <w:pStyle w:val="ListBullet"/>
      </w:pPr>
      <w:r>
        <w:rPr>
          <w:b/>
        </w:rPr>
        <w:t>PendingRFID:</w:t>
      </w:r>
      <w:r>
        <w:t xml:space="preserve"> One-to-one pending window for RFID assignment.</w:t>
      </w:r>
    </w:p>
    <w:p>
      <w:pPr>
        <w:pStyle w:val="ListBullet"/>
      </w:pPr>
      <w:r>
        <w:rPr>
          <w:b/>
        </w:rPr>
        <w:t>SystemState:</w:t>
      </w:r>
      <w:r>
        <w:t xml:space="preserve"> Singleton-style row (</w:t>
      </w:r>
      <w:r>
        <w:rPr>
          <w:rFonts w:ascii="Consolas" w:hAnsi="Consolas"/>
        </w:rPr>
        <w:t>key='global'</w:t>
      </w:r>
      <w:r>
        <w:t>) for global mode.</w:t>
      </w:r>
    </w:p>
    <w:p>
      <w:pPr>
        <w:pStyle w:val="Heading3"/>
      </w:pPr>
      <w:r>
        <w:t>3.4 Hardware / Software Requirements</w:t>
      </w:r>
    </w:p>
    <w:p>
      <w:r>
        <w:rPr>
          <w:b/>
        </w:rPr>
        <w:t>Server:</w:t>
      </w:r>
      <w:r>
        <w:t xml:space="preserve"> Python 3, Django 6.x (per settings comment), dependencies in project environment.</w:t>
      </w:r>
    </w:p>
    <w:p>
      <w:r>
        <w:rPr>
          <w:b/>
        </w:rPr>
        <w:t>Client:</w:t>
      </w:r>
      <w:r>
        <w:t xml:space="preserve"> Modern browser for staff/student UI.</w:t>
      </w:r>
    </w:p>
    <w:p>
      <w:r>
        <w:rPr>
          <w:b/>
        </w:rPr>
        <w:t>RFID path A — Serial bridge:</w:t>
      </w:r>
      <w:r>
        <w:t xml:space="preserve"> USB serial from Arduino to PC running </w:t>
      </w:r>
      <w:r>
        <w:rPr>
          <w:rFonts w:ascii="Consolas" w:hAnsi="Consolas"/>
        </w:rPr>
        <w:t>rfid_handler/rfid_reader.py</w:t>
      </w:r>
      <w:r>
        <w:t>; script posts to local Django (</w:t>
      </w:r>
      <w:r>
        <w:rPr>
          <w:rFonts w:ascii="Consolas" w:hAnsi="Consolas"/>
        </w:rPr>
        <w:t>http://127.0.0.1:8000</w:t>
      </w:r>
      <w:r>
        <w:t xml:space="preserve"> configurable).</w:t>
      </w:r>
    </w:p>
    <w:p>
      <w:r>
        <w:rPr>
          <w:b/>
        </w:rPr>
        <w:t>RFID path B — WiFi:</w:t>
      </w:r>
      <w:r>
        <w:t xml:space="preserve"> Arduino connects to LAN, polls </w:t>
      </w:r>
      <w:r>
        <w:rPr>
          <w:rFonts w:ascii="Consolas" w:hAnsi="Consolas"/>
        </w:rPr>
        <w:t>GET /api/system-status/</w:t>
      </w:r>
      <w:r>
        <w:t xml:space="preserve">, then </w:t>
      </w:r>
      <w:r>
        <w:rPr>
          <w:rFonts w:ascii="Consolas" w:hAnsi="Consolas"/>
        </w:rPr>
        <w:t>POST</w:t>
      </w:r>
      <w:r>
        <w:t xml:space="preserve"> to </w:t>
      </w:r>
      <w:r>
        <w:rPr>
          <w:rFonts w:ascii="Consolas" w:hAnsi="Consolas"/>
        </w:rPr>
        <w:t>api/register-tag/</w:t>
      </w:r>
      <w:r>
        <w:t xml:space="preserve"> or </w:t>
      </w:r>
      <w:r>
        <w:rPr>
          <w:rFonts w:ascii="Consolas" w:hAnsi="Consolas"/>
        </w:rPr>
        <w:t>api/attendance-tap/</w:t>
      </w:r>
      <w:r>
        <w:t xml:space="preserve"> depending on mode (see </w:t>
      </w:r>
      <w:r>
        <w:rPr>
          <w:rFonts w:ascii="Consolas" w:hAnsi="Consolas"/>
        </w:rPr>
        <w:t>rfid_handler/something.ino</w:t>
      </w:r>
      <w:r>
        <w:t>).</w:t>
      </w:r>
    </w:p>
    <w:p>
      <w:pPr>
        <w:pStyle w:val="Heading3"/>
      </w:pPr>
      <w:r>
        <w:t>3.5 Security Design (Intended vs. Deployment)</w:t>
      </w:r>
    </w:p>
    <w:p>
      <w:r>
        <w:rPr>
          <w:b/>
        </w:rPr>
        <w:t>Intended mechanisms:</w:t>
      </w:r>
      <w:r>
        <w:t xml:space="preserve"> Password hashing via Django auth, session login, CSRF on form views, uniqueness of RFID tags, enrollment checks before attendance.</w:t>
      </w:r>
    </w:p>
    <w:p>
      <w:r>
        <w:rPr>
          <w:b/>
        </w:rPr>
        <w:t>Deployment gap:</w:t>
      </w:r>
      <w:r>
        <w:t xml:space="preserve"> HTTPS, strong </w:t>
      </w:r>
      <w:r>
        <w:rPr>
          <w:rFonts w:ascii="Consolas" w:hAnsi="Consolas"/>
        </w:rPr>
        <w:t>SECRET_KEY</w:t>
      </w:r>
      <w:r>
        <w:t xml:space="preserve">, </w:t>
      </w:r>
      <w:r>
        <w:rPr>
          <w:rFonts w:ascii="Consolas" w:hAnsi="Consolas"/>
        </w:rPr>
        <w:t>DEBUG=False</w:t>
      </w:r>
      <w:r>
        <w:t>, host allowlist, and removal of credentials from firmware sketches are required for real-world use.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CHAPTER IV</w:t>
      </w:r>
    </w:p>
    <w:p>
      <w:pPr>
        <w:pStyle w:val="Heading2"/>
      </w:pPr>
      <w:r>
        <w:t>SYSTEM DEVELOPMENT AND IMPLEMENTATION</w:t>
      </w:r>
    </w:p>
    <w:p>
      <w:pPr>
        <w:pStyle w:val="Heading3"/>
      </w:pPr>
      <w:r>
        <w:t>4.1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Python, Django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</w:t>
            </w:r>
            <w:r>
              <w:rPr>
                <w:rFonts w:ascii="Consolas" w:hAnsi="Consolas"/>
              </w:rPr>
              <w:t>db.sqlite3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Django templates, static assets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 xml:space="preserve">ReportLab (PDF), openpyxl (Excel import utilities in </w:t>
            </w:r>
            <w:r>
              <w:rPr>
                <w:rFonts w:ascii="Consolas" w:hAnsi="Consolas"/>
              </w:rPr>
              <w:t>classes</w:t>
            </w:r>
            <w:r>
              <w:t xml:space="preserve"> views)</w:t>
            </w:r>
          </w:p>
        </w:tc>
      </w:tr>
      <w:tr>
        <w:tc>
          <w:tcPr>
            <w:tcW w:type="dxa" w:w="4320"/>
          </w:tcPr>
          <w:p>
            <w:r>
              <w:t>RFID</w:t>
            </w:r>
          </w:p>
        </w:tc>
        <w:tc>
          <w:tcPr>
            <w:tcW w:type="dxa" w:w="4320"/>
          </w:tcPr>
          <w:p>
            <w:r>
              <w:t xml:space="preserve">MFRC522, Arduino (WiFiS3 / HttpClient in sample sketch), pyserial in </w:t>
            </w:r>
            <w:r>
              <w:rPr>
                <w:rFonts w:ascii="Consolas" w:hAnsi="Consolas"/>
              </w:rPr>
              <w:t>rfid_reader.py</w:t>
            </w:r>
          </w:p>
        </w:tc>
      </w:tr>
    </w:tbl>
    <w:p>
      <w:pPr>
        <w:pStyle w:val="Heading3"/>
      </w:pPr>
      <w:r>
        <w:t>4.2 Django Project Structure (Main Apps)</w:t>
      </w:r>
    </w:p>
    <w:p>
      <w:pPr>
        <w:pStyle w:val="ListBullet"/>
      </w:pPr>
      <w:r>
        <w:rPr>
          <w:b/>
        </w:rPr>
        <w:t>`CCS_RFID` / `CCS_RFID`:</w:t>
      </w:r>
      <w:r>
        <w:t xml:space="preserve"> Project settings and root </w:t>
      </w:r>
      <w:r>
        <w:rPr>
          <w:rFonts w:ascii="Consolas" w:hAnsi="Consolas"/>
        </w:rPr>
        <w:t>urls.py</w:t>
      </w:r>
      <w:r>
        <w:t xml:space="preserve"> including </w:t>
      </w:r>
      <w:r>
        <w:rPr>
          <w:rFonts w:ascii="Consolas" w:hAnsi="Consolas"/>
        </w:rPr>
        <w:t>CCS</w:t>
      </w:r>
      <w:r>
        <w:t xml:space="preserve">, </w:t>
      </w:r>
      <w:r>
        <w:rPr>
          <w:rFonts w:ascii="Consolas" w:hAnsi="Consolas"/>
        </w:rPr>
        <w:t>attendance</w:t>
      </w:r>
      <w:r>
        <w:t xml:space="preserve">, </w:t>
      </w:r>
      <w:r>
        <w:rPr>
          <w:rFonts w:ascii="Consolas" w:hAnsi="Consolas"/>
        </w:rPr>
        <w:t>classes</w:t>
      </w:r>
      <w:r>
        <w:t xml:space="preserve">, </w:t>
      </w:r>
      <w:r>
        <w:rPr>
          <w:rFonts w:ascii="Consolas" w:hAnsi="Consolas"/>
        </w:rPr>
        <w:t>schedules</w:t>
      </w:r>
      <w:r>
        <w:t xml:space="preserve">, </w:t>
      </w:r>
      <w:r>
        <w:rPr>
          <w:rFonts w:ascii="Consolas" w:hAnsi="Consolas"/>
        </w:rPr>
        <w:t>core</w:t>
      </w:r>
      <w:r>
        <w:t>.</w:t>
      </w:r>
    </w:p>
    <w:p>
      <w:pPr>
        <w:pStyle w:val="ListBullet"/>
      </w:pPr>
      <w:r>
        <w:rPr>
          <w:b/>
        </w:rPr>
        <w:t>`CCS`:</w:t>
      </w:r>
      <w:r>
        <w:t xml:space="preserve"> Custom user model, login/registration, RFID APIs, system status, pending RFID lifecycle.</w:t>
      </w:r>
    </w:p>
    <w:p>
      <w:pPr>
        <w:pStyle w:val="ListBullet"/>
      </w:pPr>
      <w:r>
        <w:rPr>
          <w:b/>
        </w:rPr>
        <w:t>`classes`:</w:t>
      </w:r>
      <w:r>
        <w:t xml:space="preserve"> Class CRUD, sessions, attendance recording endpoints, Excel import, PDF reports.</w:t>
      </w:r>
    </w:p>
    <w:p>
      <w:pPr>
        <w:pStyle w:val="ListBullet"/>
      </w:pPr>
      <w:r>
        <w:rPr>
          <w:b/>
        </w:rPr>
        <w:t>`core`:</w:t>
      </w:r>
      <w:r>
        <w:t xml:space="preserve"> Dashboards, profile, activity, user management views for privileged roles.</w:t>
      </w:r>
    </w:p>
    <w:p>
      <w:pPr>
        <w:pStyle w:val="ListBullet"/>
      </w:pPr>
      <w:r>
        <w:rPr>
          <w:b/>
        </w:rPr>
        <w:t>`rfid_handler`:</w:t>
      </w:r>
      <w:r>
        <w:t xml:space="preserve"> </w:t>
      </w:r>
      <w:r>
        <w:rPr>
          <w:rFonts w:ascii="Consolas" w:hAnsi="Consolas"/>
        </w:rPr>
        <w:t>rfid_reader.py</w:t>
      </w:r>
      <w:r>
        <w:t xml:space="preserve"> loop—UID regex, mode detection, HTTP calls, LED signals.</w:t>
      </w:r>
    </w:p>
    <w:p>
      <w:pPr>
        <w:pStyle w:val="Heading3"/>
      </w:pPr>
      <w:r>
        <w:t>4.3 Key Workflows</w:t>
      </w:r>
    </w:p>
    <w:p>
      <w:r>
        <w:rPr>
          <w:b/>
        </w:rPr>
        <w:t>4.3.1 Student registration (web + RFID)</w:t>
      </w:r>
    </w:p>
    <w:p>
      <w:r>
        <w:t xml:space="preserve">Student completes registration; system creates </w:t>
      </w:r>
      <w:r>
        <w:rPr>
          <w:rFonts w:ascii="Consolas" w:hAnsi="Consolas"/>
        </w:rPr>
        <w:t>PendingRFID</w:t>
      </w:r>
      <w:r>
        <w:t xml:space="preserve"> with expiry. Student taps card; API assigns </w:t>
      </w:r>
      <w:r>
        <w:rPr>
          <w:rFonts w:ascii="Consolas" w:hAnsi="Consolas"/>
        </w:rPr>
        <w:t>rfid_tag</w:t>
      </w:r>
      <w:r>
        <w:t xml:space="preserve"> if unique and clears pending.</w:t>
      </w:r>
    </w:p>
    <w:p>
      <w:r>
        <w:rPr>
          <w:b/>
        </w:rPr>
        <w:t>4.3.2 Teacher starts class</w:t>
      </w:r>
    </w:p>
    <w:p>
      <w:r>
        <w:t xml:space="preserve">Teacher starts a </w:t>
      </w:r>
      <w:r>
        <w:rPr>
          <w:rFonts w:ascii="Consolas" w:hAnsi="Consolas"/>
        </w:rPr>
        <w:t>ClassSession</w:t>
      </w:r>
      <w:r>
        <w:t xml:space="preserve"> (active). Global state may be set to </w:t>
      </w:r>
      <w:r>
        <w:rPr>
          <w:rFonts w:ascii="Consolas" w:hAnsi="Consolas"/>
        </w:rPr>
        <w:t>LIVE_CLASS</w:t>
      </w:r>
      <w:r>
        <w:t xml:space="preserve"> for WiFi reader alignment.</w:t>
      </w:r>
    </w:p>
    <w:p>
      <w:r>
        <w:rPr>
          <w:b/>
        </w:rPr>
        <w:t>4.3.3 Attendance</w:t>
      </w:r>
    </w:p>
    <w:p>
      <w:r>
        <w:t xml:space="preserve">Reader sends UID; backend resolves student by </w:t>
      </w:r>
      <w:r>
        <w:rPr>
          <w:rFonts w:ascii="Consolas" w:hAnsi="Consolas"/>
        </w:rPr>
        <w:t>rfid_tag</w:t>
      </w:r>
      <w:r>
        <w:t xml:space="preserve">, verifies enrollment in the session’s class, creates </w:t>
      </w:r>
      <w:r>
        <w:rPr>
          <w:rFonts w:ascii="Consolas" w:hAnsi="Consolas"/>
        </w:rPr>
        <w:t>Attendance</w:t>
      </w:r>
      <w:r>
        <w:t xml:space="preserve"> if not duplicate.</w:t>
      </w:r>
    </w:p>
    <w:p>
      <w:r>
        <w:rPr>
          <w:b/>
        </w:rPr>
        <w:t>4.3.4 Serial bridge (`rfid_reader.py`)</w:t>
      </w:r>
    </w:p>
    <w:p>
      <w:r>
        <w:t xml:space="preserve">Auto-detects COM ports, polls active session and pending registration, parses UID lines, calls Django endpoints, optional </w:t>
      </w:r>
      <w:r>
        <w:rPr>
          <w:rFonts w:ascii="Consolas" w:hAnsi="Consolas"/>
        </w:rPr>
        <w:t>LED_SUCCESS</w:t>
      </w:r>
      <w:r>
        <w:t xml:space="preserve"> / </w:t>
      </w:r>
      <w:r>
        <w:rPr>
          <w:rFonts w:ascii="Consolas" w:hAnsi="Consolas"/>
        </w:rPr>
        <w:t>LED_FAIL</w:t>
      </w:r>
      <w:r>
        <w:t xml:space="preserve"> serial feedback to Arduino.</w:t>
      </w:r>
    </w:p>
    <w:p>
      <w:pPr>
        <w:pStyle w:val="Heading3"/>
      </w:pPr>
      <w:r>
        <w:t>4.4 API Surface (Representative)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GET /api/system-status/</w:t>
            </w:r>
          </w:p>
        </w:tc>
        <w:tc>
          <w:tcPr>
            <w:tcW w:type="dxa" w:w="4320"/>
          </w:tcPr>
          <w:p>
            <w:r>
              <w:t>Global status, active session id, pending student 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POST /api/system-status/set/</w:t>
            </w:r>
          </w:p>
        </w:tc>
        <w:tc>
          <w:tcPr>
            <w:tcW w:type="dxa" w:w="4320"/>
          </w:tcPr>
          <w:p>
            <w:r>
              <w:t>Set global mode (authorized use expected)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POST /api/register-tag/</w:t>
            </w:r>
          </w:p>
        </w:tc>
        <w:tc>
          <w:tcPr>
            <w:tcW w:type="dxa" w:w="4320"/>
          </w:tcPr>
          <w:p>
            <w:r>
              <w:t>Bind RFID during registration window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POST /api/attendance-tap/</w:t>
            </w:r>
          </w:p>
        </w:tc>
        <w:tc>
          <w:tcPr>
            <w:tcW w:type="dxa" w:w="4320"/>
          </w:tcPr>
          <w:p>
            <w:r>
              <w:t>Record attendance for active session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POST /api/rfid/</w:t>
            </w:r>
          </w:p>
        </w:tc>
        <w:tc>
          <w:tcPr>
            <w:tcW w:type="dxa" w:w="4320"/>
          </w:tcPr>
          <w:p>
            <w:r>
              <w:t>Legacy/alternate RFID handler with student id for registration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GET /api/pending-rfid/check/</w:t>
            </w:r>
          </w:p>
        </w:tc>
        <w:tc>
          <w:tcPr>
            <w:tcW w:type="dxa" w:w="4320"/>
          </w:tcPr>
          <w:p>
            <w:r>
              <w:t>Pending registration 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POST /record-attendance/</w:t>
            </w:r>
          </w:p>
        </w:tc>
        <w:tc>
          <w:tcPr>
            <w:tcW w:type="dxa" w:w="4320"/>
          </w:tcPr>
          <w:p>
            <w:r>
              <w:t>JSON attendance post used by serial bridge</w:t>
            </w:r>
          </w:p>
        </w:tc>
      </w:tr>
    </w:tbl>
    <w:p>
      <w:r>
        <w:t xml:space="preserve">*(Exact URL list may evolve; refer to </w:t>
      </w:r>
      <w:r>
        <w:rPr>
          <w:rFonts w:ascii="Consolas" w:hAnsi="Consolas"/>
        </w:rPr>
        <w:t>CCS/urls.py</w:t>
      </w:r>
      <w:r>
        <w:t xml:space="preserve"> and </w:t>
      </w:r>
      <w:r>
        <w:rPr>
          <w:rFonts w:ascii="Consolas" w:hAnsi="Consolas"/>
        </w:rPr>
        <w:t>classes/urls.py</w:t>
      </w:r>
      <w:r>
        <w:t xml:space="preserve"> in the repository.)*</w:t>
      </w:r>
    </w:p>
    <w:p>
      <w:pPr>
        <w:pStyle w:val="Heading3"/>
      </w:pPr>
      <w:r>
        <w:t>4.5 File and Media Handling</w:t>
      </w:r>
    </w:p>
    <w:p>
      <w:r>
        <w:t xml:space="preserve">Profile pictures under </w:t>
      </w:r>
      <w:r>
        <w:rPr>
          <w:rFonts w:ascii="Consolas" w:hAnsi="Consolas"/>
        </w:rPr>
        <w:t>profile_pics/</w:t>
      </w:r>
      <w:r>
        <w:t xml:space="preserve">; PDF reports stored under dated paths in </w:t>
      </w:r>
      <w:r>
        <w:rPr>
          <w:rFonts w:ascii="Consolas" w:hAnsi="Consolas"/>
        </w:rPr>
        <w:t>attendance_reports/</w:t>
      </w:r>
      <w:r>
        <w:t>. MEDIA settings in Django govern storage.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CHAPTER V</w:t>
      </w:r>
    </w:p>
    <w:p>
      <w:pPr>
        <w:pStyle w:val="Heading2"/>
      </w:pPr>
      <w:r>
        <w:t>TESTING, RESULTS, SUMMARY, AND RECOMMENDATIONS</w:t>
      </w:r>
    </w:p>
    <w:p>
      <w:pPr>
        <w:pStyle w:val="Heading3"/>
      </w:pPr>
      <w:r>
        <w:t>5.1 Testing Strategy</w:t>
      </w:r>
    </w:p>
    <w:p>
      <w:r>
        <w:rPr>
          <w:b/>
        </w:rPr>
        <w:t>Unit-level:</w:t>
      </w:r>
      <w:r>
        <w:t xml:space="preserve"> Model constraints (unique email, RFID, enrollment uniqueness), validation of student ID and email domain.</w:t>
      </w:r>
    </w:p>
    <w:p>
      <w:r>
        <w:rPr>
          <w:b/>
        </w:rPr>
        <w:t>Integration:</w:t>
      </w:r>
      <w:r>
        <w:t xml:space="preserve"> API tests for RFID flows—pending registration, duplicate tag rejection, attendance without enrollment, session inactive.</w:t>
      </w:r>
    </w:p>
    <w:p>
      <w:r>
        <w:rPr>
          <w:b/>
        </w:rPr>
        <w:t>System / UAT:</w:t>
      </w:r>
    </w:p>
    <w:p>
      <w:pPr>
        <w:pStyle w:val="ListBullet"/>
      </w:pPr>
      <w:r>
        <w:t xml:space="preserve">Register test users; complete registration tap; verify DB </w:t>
      </w:r>
      <w:r>
        <w:rPr>
          <w:rFonts w:ascii="Consolas" w:hAnsi="Consolas"/>
        </w:rPr>
        <w:t>User.rfid_tag</w:t>
      </w:r>
      <w:r>
        <w:t>.</w:t>
      </w:r>
    </w:p>
    <w:p>
      <w:pPr>
        <w:pStyle w:val="ListBullet"/>
      </w:pPr>
      <w:r>
        <w:t xml:space="preserve">Start session; tap enrolled vs non-enrolled cards; verify </w:t>
      </w:r>
      <w:r>
        <w:rPr>
          <w:rFonts w:ascii="Consolas" w:hAnsi="Consolas"/>
        </w:rPr>
        <w:t>Attendance</w:t>
      </w:r>
      <w:r>
        <w:t xml:space="preserve"> rows and error JSON.</w:t>
      </w:r>
    </w:p>
    <w:p>
      <w:pPr>
        <w:pStyle w:val="ListBullet"/>
      </w:pPr>
      <w:r>
        <w:t xml:space="preserve">WiFi sketch: confirm </w:t>
      </w:r>
      <w:r>
        <w:rPr>
          <w:rFonts w:ascii="Consolas" w:hAnsi="Consolas"/>
        </w:rPr>
        <w:t>system-status</w:t>
      </w:r>
      <w:r>
        <w:t xml:space="preserve"> polling and correct POST path per mode.</w:t>
      </w:r>
    </w:p>
    <w:p>
      <w:pPr>
        <w:pStyle w:val="ListBullet"/>
      </w:pPr>
      <w:r>
        <w:t>Serial bridge: unplug/replug USB, verify reconnection and fallback to network-only mode if configured.</w:t>
      </w:r>
    </w:p>
    <w:p>
      <w:pPr>
        <w:pStyle w:val="Heading3"/>
      </w:pPr>
      <w:r>
        <w:t>5.2 Expected Outcomes</w:t>
      </w:r>
    </w:p>
    <w:p>
      <w:pPr>
        <w:pStyle w:val="ListBullet"/>
      </w:pPr>
      <w:r>
        <w:t>Attendance time per student reduced to a tap.</w:t>
      </w:r>
    </w:p>
    <w:p>
      <w:pPr>
        <w:pStyle w:val="ListBullet"/>
      </w:pPr>
      <w:r>
        <w:t>Records centralized with timestamps.</w:t>
      </w:r>
    </w:p>
    <w:p>
      <w:pPr>
        <w:pStyle w:val="ListBullet"/>
      </w:pPr>
      <w:r>
        <w:t>Teachers can generate PDF session reports where implemented.</w:t>
      </w:r>
    </w:p>
    <w:p>
      <w:pPr>
        <w:pStyle w:val="Heading3"/>
      </w:pPr>
      <w:r>
        <w:t>5.3 Summary of Findings</w:t>
      </w:r>
    </w:p>
    <w:p>
      <w:r>
        <w:t xml:space="preserve">The implemented system integrates </w:t>
      </w:r>
      <w:r>
        <w:rPr>
          <w:b/>
        </w:rPr>
        <w:t>Django-backed identity and class data</w:t>
      </w:r>
      <w:r>
        <w:t xml:space="preserve"> with </w:t>
      </w:r>
      <w:r>
        <w:rPr>
          <w:b/>
        </w:rPr>
        <w:t>RFID hardware</w:t>
      </w:r>
      <w:r>
        <w:t xml:space="preserve"> through </w:t>
      </w:r>
      <w:r>
        <w:rPr>
          <w:b/>
        </w:rPr>
        <w:t>explicit system states</w:t>
      </w:r>
      <w:r>
        <w:t xml:space="preserve"> and </w:t>
      </w:r>
      <w:r>
        <w:rPr>
          <w:b/>
        </w:rPr>
        <w:t>HTTP APIs</w:t>
      </w:r>
      <w:r>
        <w:t xml:space="preserve">, supporting both </w:t>
      </w:r>
      <w:r>
        <w:rPr>
          <w:b/>
        </w:rPr>
        <w:t>USB-bridged</w:t>
      </w:r>
      <w:r>
        <w:t xml:space="preserve"> and </w:t>
      </w:r>
      <w:r>
        <w:rPr>
          <w:b/>
        </w:rPr>
        <w:t>WiFi-direct</w:t>
      </w:r>
      <w:r>
        <w:t xml:space="preserve"> reader deployments. Enrollment and session rules enforce that only valid students gain attendance records.</w:t>
      </w:r>
    </w:p>
    <w:p>
      <w:pPr>
        <w:pStyle w:val="Heading3"/>
      </w:pPr>
      <w:r>
        <w:t>5.4 Conclusions</w:t>
      </w:r>
    </w:p>
    <w:p>
      <w:r>
        <w:t xml:space="preserve">The project meets the objective of an integrated RFID attendance system with a maintainable web backend and flexible reader integration. The architecture separates concerns: </w:t>
      </w:r>
      <w:r>
        <w:rPr>
          <w:b/>
        </w:rPr>
        <w:t>persistence and policy</w:t>
      </w:r>
      <w:r>
        <w:t xml:space="preserve"> on the server, </w:t>
      </w:r>
      <w:r>
        <w:rPr>
          <w:b/>
        </w:rPr>
        <w:t>identification</w:t>
      </w:r>
      <w:r>
        <w:t xml:space="preserve"> on the device.</w:t>
      </w:r>
    </w:p>
    <w:p>
      <w:pPr>
        <w:pStyle w:val="Heading3"/>
      </w:pPr>
      <w:r>
        <w:t>5.5 Recommendations</w:t>
      </w:r>
    </w:p>
    <w:p>
      <w:pPr>
        <w:pStyle w:val="ListNumber"/>
      </w:pPr>
      <w:r>
        <w:rPr>
          <w:b/>
        </w:rPr>
        <w:t>Production deployment:</w:t>
      </w:r>
      <w:r>
        <w:t xml:space="preserve"> Use PostgreSQL, environment variables for secrets, HTTPS, and hardened Arduino configuration (no plaintext WiFi credentials in source).</w:t>
      </w:r>
    </w:p>
    <w:p>
      <w:pPr>
        <w:pStyle w:val="ListNumber"/>
      </w:pPr>
      <w:r>
        <w:rPr>
          <w:b/>
        </w:rPr>
        <w:t>Monitoring:</w:t>
      </w:r>
      <w:r>
        <w:t xml:space="preserve"> Log reader failures and API errors centrally.</w:t>
      </w:r>
    </w:p>
    <w:p>
      <w:pPr>
        <w:pStyle w:val="ListNumber"/>
      </w:pPr>
      <w:r>
        <w:rPr>
          <w:b/>
        </w:rPr>
        <w:t>Accessibility:</w:t>
      </w:r>
      <w:r>
        <w:t xml:space="preserve"> Add admin tools to reset RFID and audit tag reassignments.</w:t>
      </w:r>
    </w:p>
    <w:p>
      <w:pPr>
        <w:pStyle w:val="ListNumber"/>
      </w:pPr>
      <w:r>
        <w:rPr>
          <w:b/>
        </w:rPr>
        <w:t>Performance:</w:t>
      </w:r>
      <w:r>
        <w:t xml:space="preserve"> Index frequently queried fields; consider queueing if many devices post concurrently.</w:t>
      </w:r>
    </w:p>
    <w:p>
      <w:pPr>
        <w:pStyle w:val="ListNumber"/>
      </w:pPr>
      <w:r>
        <w:rPr>
          <w:b/>
        </w:rPr>
        <w:t>Documentation:</w:t>
      </w:r>
      <w:r>
        <w:t xml:space="preserve"> Keep API and wiring diagrams in the repo README for onboarding.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References (Placeholder)</w:t>
      </w:r>
    </w:p>
    <w:p>
      <w:r>
        <w:t>List books, articles, and documentation you actually cite (Django docs, MFRC522 library, RFID standards, prior studies). Format per your institution’s style guide.</w:t>
      </w:r>
    </w:p>
    <w:p>
      <w:pPr>
        <w:pStyle w:val="Heading2"/>
      </w:pPr>
      <w:r>
        <w:t>Appendices (Optional)</w:t>
      </w:r>
    </w:p>
    <w:p>
      <w:pPr>
        <w:pStyle w:val="ListBullet"/>
      </w:pPr>
      <w:r>
        <w:rPr>
          <w:b/>
        </w:rPr>
        <w:t>Appendix A:</w:t>
      </w:r>
      <w:r>
        <w:t xml:space="preserve"> Database ER diagram (export from models or draw.io).</w:t>
      </w:r>
    </w:p>
    <w:p>
      <w:pPr>
        <w:pStyle w:val="ListBullet"/>
      </w:pPr>
      <w:r>
        <w:rPr>
          <w:b/>
        </w:rPr>
        <w:t>Appendix B:</w:t>
      </w:r>
      <w:r>
        <w:t xml:space="preserve"> API reference (OpenAPI or table from </w:t>
      </w:r>
      <w:r>
        <w:rPr>
          <w:rFonts w:ascii="Consolas" w:hAnsi="Consolas"/>
        </w:rPr>
        <w:t>urls.py</w:t>
      </w:r>
      <w:r>
        <w:t>).</w:t>
      </w:r>
    </w:p>
    <w:p>
      <w:pPr>
        <w:pStyle w:val="ListBullet"/>
      </w:pPr>
      <w:r>
        <w:rPr>
          <w:b/>
        </w:rPr>
        <w:t>Appendix C:</w:t>
      </w:r>
      <w:r>
        <w:t xml:space="preserve"> Arduino wiring diagram and pin map.</w:t>
      </w:r>
    </w:p>
    <w:p>
      <w:pPr>
        <w:pStyle w:val="ListBullet"/>
      </w:pPr>
      <w:r>
        <w:rPr>
          <w:b/>
        </w:rPr>
        <w:t>Appendix D:</w:t>
      </w:r>
      <w:r>
        <w:t xml:space="preserve"> User manual (teacher/student screenshots).</w:t>
      </w:r>
    </w:p>
    <w:p>
      <w:pPr>
        <w:pBdr>
          <w:bottom w:val="single" w:sz="6" w:space="1" w:color="auto"/>
        </w:pBdr>
      </w:pPr>
    </w:p>
    <w:p>
      <w:r>
        <w:t>*End of Chapters 1–5 (draft aligned to repository ViktorGreg/RFID-IoT-Project (https://github.com/ViktorGreg/RFID-IoT-Project)).*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